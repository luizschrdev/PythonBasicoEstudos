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20"/>
        </w:rPr>
        <w:t>FASE 1 — PYTHON + SQL + GIT</w:t>
      </w:r>
    </w:p>
    <w:p>
      <w:pPr>
        <w:jc w:val="center"/>
      </w:pPr>
      <w:r>
        <w:rPr>
          <w:rFonts w:ascii="Aptos" w:hAnsi="Aptos"/>
          <w:b/>
          <w:sz w:val="38"/>
        </w:rPr>
        <w:t>PROVA 02 — APIs E PYTHON APLICADO</w:t>
      </w:r>
    </w:p>
    <w:p>
      <w:pPr>
        <w:jc w:val="center"/>
      </w:pPr>
      <w:r>
        <w:rPr>
          <w:rFonts w:ascii="Aptos" w:hAnsi="Aptos"/>
          <w:sz w:val="20"/>
        </w:rPr>
        <w:t>Avaliação discursiva • respostas abertas</w:t>
      </w:r>
    </w:p>
    <w:p/>
    <w:p>
      <w:pPr>
        <w:pStyle w:val="Heading1"/>
      </w:pPr>
      <w:r>
        <w:t>Instruções</w:t>
      </w:r>
    </w:p>
    <w:p>
      <w:pPr>
        <w:pStyle w:val="ListBullet"/>
      </w:pPr>
      <w:r>
        <w:t>Tempo sugerido: 60–90 minutos.</w:t>
      </w:r>
    </w:p>
    <w:p>
      <w:pPr>
        <w:pStyle w:val="ListBullet"/>
      </w:pPr>
      <w:r>
        <w:t>Nota mínima sugerida: 7,0/10.</w:t>
      </w:r>
    </w:p>
    <w:p>
      <w:pPr>
        <w:pStyle w:val="ListBullet"/>
      </w:pPr>
      <w:r>
        <w:t>Responda com suas próprias palavras. Evite respostas de uma linha quando a questão pedir explicação.</w:t>
      </w:r>
    </w:p>
    <w:p>
      <w:pPr>
        <w:pStyle w:val="ListBullet"/>
      </w:pPr>
      <w:r>
        <w:t>Quando houver código, explique também a lógica utilizada.</w:t>
      </w:r>
    </w:p>
    <w:p>
      <w:pPr>
        <w:pStyle w:val="ListBullet"/>
      </w:pPr>
      <w:r>
        <w:t>Se não souber uma resposta, descreva o raciocínio até onde conseguir em vez de deixar em branco.</w:t>
      </w:r>
    </w:p>
    <w:p/>
    <w:p>
      <w:r>
        <w:rPr>
          <w:rFonts w:ascii="Aptos" w:hAnsi="Aptos"/>
          <w:b/>
          <w:sz w:val="22"/>
        </w:rPr>
        <w:t>Questão 1</w:t>
      </w:r>
    </w:p>
    <w:p>
      <w:r>
        <w:t>Explique o que acontece desde o momento em que seu código executa requests.get(url) até os dados chegarem ao Python.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2</w:t>
      </w:r>
    </w:p>
    <w:p>
      <w:r>
        <w:t>O que é JSON? Por que APIs costumam utilizar esse formato?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3</w:t>
      </w:r>
    </w:p>
    <w:p>
      <w:r>
        <w:t>Explique o significado prático dos códigos HTTP 200, 400, 401, 404 e 500.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4</w:t>
      </w:r>
    </w:p>
    <w:p>
      <w:r>
        <w:t>Por que uma chamada requests.get(url) sem timeout pode ser perigosa em uma aplicação que deve ficar executando continuamente?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5</w:t>
      </w:r>
    </w:p>
    <w:p>
      <w:r>
        <w:t>Qual é a diferença entre response.text e response.json()?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6</w:t>
      </w:r>
    </w:p>
    <w:p>
      <w:r>
        <w:t>Uma API retornou o JSON abaixo. Escreva Python para armazenar cada informação em uma variável.</w:t>
      </w:r>
    </w:p>
    <w:p>
      <w:pPr/>
      <w:r>
        <w:rPr>
          <w:rFonts w:ascii="Consolas" w:hAnsi="Consolas"/>
          <w:sz w:val="19"/>
        </w:rPr>
        <w:t>{</w:t>
        <w:br/>
        <w:t xml:space="preserve">  "machine": "M01",</w:t>
        <w:br/>
        <w:t xml:space="preserve">  "temperature": 82.5,</w:t>
        <w:br/>
        <w:t xml:space="preserve">  "status": "running"</w:t>
        <w:br/>
        <w:t>}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7</w:t>
      </w:r>
    </w:p>
    <w:p>
      <w:r>
        <w:t>Como seu programa deveria reagir se a API estiver fora do ar, retornar status 500 ou retornar JSON inválido? Explique sua estratégia.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p>
      <w:r>
        <w:rPr>
          <w:rFonts w:ascii="Aptos" w:hAnsi="Aptos"/>
          <w:b/>
          <w:sz w:val="22"/>
        </w:rPr>
        <w:t>Questão 8</w:t>
      </w:r>
    </w:p>
    <w:p>
      <w:r>
        <w:t>Crie um programa que consulte uma API pública, valide o status, transforme o JSON, extraia pelo menos três campos, imprima uma saída organizada e trate uma falha de conexão.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>
      <w:pPr>
        <w:spacing w:after="0"/>
      </w:pPr>
      <w:r>
        <w:t>________________________________________________________________________________</w:t>
      </w:r>
    </w:p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