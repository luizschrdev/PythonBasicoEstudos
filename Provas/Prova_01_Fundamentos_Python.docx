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20"/>
        </w:rPr>
        <w:t>FASE 1 — PYTHON + SQL + GIT</w:t>
      </w:r>
    </w:p>
    <w:p>
      <w:pPr>
        <w:jc w:val="center"/>
      </w:pPr>
      <w:r>
        <w:rPr>
          <w:rFonts w:ascii="Aptos" w:hAnsi="Aptos"/>
          <w:b/>
          <w:sz w:val="38"/>
        </w:rPr>
        <w:t>PROVA 01 — FUNDAMENTOS DE PYTHON</w:t>
      </w:r>
    </w:p>
    <w:p>
      <w:pPr>
        <w:jc w:val="center"/>
      </w:pPr>
      <w:r>
        <w:rPr>
          <w:rFonts w:ascii="Aptos" w:hAnsi="Aptos"/>
          <w:sz w:val="20"/>
        </w:rPr>
        <w:t>Avaliação discursiva • respostas abertas</w:t>
      </w:r>
    </w:p>
    <w:p/>
    <w:p>
      <w:pPr>
        <w:pStyle w:val="Heading1"/>
      </w:pPr>
      <w:r>
        <w:t>Instruções</w:t>
      </w:r>
    </w:p>
    <w:p>
      <w:pPr>
        <w:pStyle w:val="ListBullet"/>
      </w:pPr>
      <w:r>
        <w:t>Tempo sugerido: 60–90 minutos.</w:t>
      </w:r>
    </w:p>
    <w:p>
      <w:pPr>
        <w:pStyle w:val="ListBullet"/>
      </w:pPr>
      <w:r>
        <w:t>Nota mínima sugerida: 7,0/10.</w:t>
      </w:r>
    </w:p>
    <w:p>
      <w:pPr>
        <w:pStyle w:val="ListBullet"/>
      </w:pPr>
      <w:r>
        <w:t>Responda com suas próprias palavras. Evite respostas de uma linha quando a questão pedir explicação.</w:t>
      </w:r>
    </w:p>
    <w:p>
      <w:pPr>
        <w:pStyle w:val="ListBullet"/>
      </w:pPr>
      <w:r>
        <w:t>Quando houver código, explique também a lógica utilizada.</w:t>
      </w:r>
    </w:p>
    <w:p>
      <w:pPr>
        <w:pStyle w:val="ListBullet"/>
      </w:pPr>
      <w:r>
        <w:t>Se não souber uma resposta, descreva o raciocínio até onde conseguir em vez de deixar em branco.</w:t>
      </w:r>
    </w:p>
    <w:p/>
    <w:p>
      <w:r>
        <w:rPr>
          <w:rFonts w:ascii="Aptos" w:hAnsi="Aptos"/>
          <w:b/>
          <w:sz w:val="22"/>
        </w:rPr>
        <w:t>Questão 1</w:t>
      </w:r>
    </w:p>
    <w:p>
      <w:r>
        <w:t>Explique com suas palavras a diferença entre variável, objeto e tipo de dado. Dê um exemplo em Python.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2</w:t>
      </w:r>
    </w:p>
    <w:p>
      <w:r>
        <w:t>Explique quando você utilizaria lista, tupla, dicionário e conjunto. Dê um exemplo real para cada estrutura.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3</w:t>
      </w:r>
    </w:p>
    <w:p>
      <w:r>
        <w:t>Qual é a diferença entre for e while? Em que cenário você escolheria cada um?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4</w:t>
      </w:r>
    </w:p>
    <w:p>
      <w:r>
        <w:t>Explique o código abaixo linha por linha e diga por que existe a condição if not valores.</w:t>
      </w:r>
    </w:p>
    <w:p>
      <w:pPr/>
      <w:r>
        <w:rPr>
          <w:rFonts w:ascii="Consolas" w:hAnsi="Consolas"/>
          <w:sz w:val="19"/>
        </w:rPr>
        <w:t>def calcular_media(valores):</w:t>
        <w:br/>
        <w:t xml:space="preserve">    if not valores:</w:t>
        <w:br/>
        <w:t xml:space="preserve">        return None</w:t>
        <w:br/>
        <w:br/>
        <w:t xml:space="preserve">    return sum(valores) / len(valores)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5</w:t>
      </w:r>
    </w:p>
    <w:p>
      <w:r>
        <w:t>Explique o que significa uma função retornar um valor. Qual é a diferença entre return resultado e print(resultado)?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6</w:t>
      </w:r>
    </w:p>
    <w:p>
      <w:r>
        <w:t>O que é uma exceção? Por que normalmente não é uma boa ideia simplesmente deixar o programa quebrar?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7</w:t>
      </w:r>
    </w:p>
    <w:p>
      <w:r>
        <w:t>Escreva uma função que receba uma lista de números, ignore valores negativos, retorne a média dos valores válidos e retorne None caso nenhum valor válido exista.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8</w:t>
      </w:r>
    </w:p>
    <w:p>
      <w:r>
        <w:t>Explique o conceito de classe e objeto usando uma máquina industrial como exemplo.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9</w:t>
      </w:r>
    </w:p>
    <w:p>
      <w:r>
        <w:t>Encontre o problema no código abaixo, explique o erro e corrija.</w:t>
      </w:r>
    </w:p>
    <w:p>
      <w:pPr/>
      <w:r>
        <w:rPr>
          <w:rFonts w:ascii="Consolas" w:hAnsi="Consolas"/>
          <w:sz w:val="19"/>
        </w:rPr>
        <w:t>idade = input('Digite sua idade: ')</w:t>
        <w:br/>
        <w:br/>
        <w:t>if idade &gt; 18:</w:t>
        <w:br/>
        <w:t xml:space="preserve">    print('Maior de idade')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10</w:t>
      </w:r>
    </w:p>
    <w:p>
      <w:r>
        <w:t>Crie um pequeno programa que receba produtos com nome, preço e quantidade e apresente o valor total do estoque.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