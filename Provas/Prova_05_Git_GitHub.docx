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20"/>
        </w:rPr>
        <w:t>FASE 1 — PYTHON + SQL + GIT</w:t>
      </w:r>
    </w:p>
    <w:p>
      <w:pPr>
        <w:jc w:val="center"/>
      </w:pPr>
      <w:r>
        <w:rPr>
          <w:rFonts w:ascii="Aptos" w:hAnsi="Aptos"/>
          <w:b/>
          <w:sz w:val="38"/>
        </w:rPr>
        <w:t>PROVA 05 — GIT E GITHUB</w:t>
      </w:r>
    </w:p>
    <w:p>
      <w:pPr>
        <w:jc w:val="center"/>
      </w:pPr>
      <w:r>
        <w:rPr>
          <w:rFonts w:ascii="Aptos" w:hAnsi="Aptos"/>
          <w:sz w:val="20"/>
        </w:rPr>
        <w:t>Avaliação discursiva • respostas abertas</w:t>
      </w:r>
    </w:p>
    <w:p/>
    <w:p>
      <w:pPr>
        <w:pStyle w:val="Heading1"/>
      </w:pPr>
      <w:r>
        <w:t>Instruções</w:t>
      </w:r>
    </w:p>
    <w:p>
      <w:pPr>
        <w:pStyle w:val="ListBullet"/>
      </w:pPr>
      <w:r>
        <w:t>Tempo sugerido: 60 minutos.</w:t>
      </w:r>
    </w:p>
    <w:p>
      <w:pPr>
        <w:pStyle w:val="ListBullet"/>
      </w:pPr>
      <w:r>
        <w:t>Nota mínima sugerida: 7,0/10.</w:t>
      </w:r>
    </w:p>
    <w:p>
      <w:pPr>
        <w:pStyle w:val="ListBullet"/>
      </w:pPr>
      <w:r>
        <w:t>Responda com suas próprias palavras. Evite respostas de uma linha quando a questão pedir explicação.</w:t>
      </w:r>
    </w:p>
    <w:p>
      <w:pPr>
        <w:pStyle w:val="ListBullet"/>
      </w:pPr>
      <w:r>
        <w:t>Quando houver código, explique também a lógica utilizada.</w:t>
      </w:r>
    </w:p>
    <w:p>
      <w:pPr>
        <w:pStyle w:val="ListBullet"/>
      </w:pPr>
      <w:r>
        <w:t>Se não souber uma resposta, descreva o raciocínio até onde conseguir em vez de deixar em branco.</w:t>
      </w:r>
    </w:p>
    <w:p/>
    <w:p>
      <w:r>
        <w:rPr>
          <w:rFonts w:ascii="Aptos" w:hAnsi="Aptos"/>
          <w:b/>
          <w:sz w:val="22"/>
        </w:rPr>
        <w:t>Questão 1</w:t>
      </w:r>
    </w:p>
    <w:p>
      <w:r>
        <w:t>O que é controle de versão? Qual problema ele resolve no desenvolvimento de software?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2</w:t>
      </w:r>
    </w:p>
    <w:p>
      <w:r>
        <w:t>Explique a diferença entre Git e GitHub.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3</w:t>
      </w:r>
    </w:p>
    <w:p>
      <w:r>
        <w:t>Explique as três áreas: Working Directory, Staging Area e Repository, e como um arquivo passa por elas.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4</w:t>
      </w:r>
    </w:p>
    <w:p>
      <w:r>
        <w:t>Explique o que acontece ao executar os comandos abaixo.</w:t>
      </w:r>
    </w:p>
    <w:p>
      <w:pPr/>
      <w:r>
        <w:rPr>
          <w:rFonts w:ascii="Consolas" w:hAnsi="Consolas"/>
          <w:sz w:val="19"/>
        </w:rPr>
        <w:t>git add .</w:t>
        <w:br/>
        <w:t>git commit -m "feat: adiciona consulta da API"</w:t>
        <w:br/>
        <w:t>git push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5</w:t>
      </w:r>
    </w:p>
    <w:p>
      <w:r>
        <w:t>Qual é a diferença entre commit, push e pull?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6</w:t>
      </w:r>
    </w:p>
    <w:p>
      <w:r>
        <w:t>Por que usar branches? Dê um exemplo de desenvolvimento de uma funcionalidade em uma branch separada.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7</w:t>
      </w:r>
    </w:p>
    <w:p>
      <w:r>
        <w:t>O que é merge conflict? Como ele pode acontecer?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8</w:t>
      </w:r>
    </w:p>
    <w:p>
      <w:r>
        <w:t>Para que serve .gitignore? Por que um arquivo .env normalmente deve estar nele?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9</w:t>
      </w:r>
    </w:p>
    <w:p>
      <w:r>
        <w:t>Por que a mensagem de commit "arrumei umas coisas" é ruim? Reescreva-a de forma mais adequada.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10</w:t>
      </w:r>
    </w:p>
    <w:p>
      <w:r>
        <w:t>Descreva os comandos e a sequência que você usaria para: criar uma pasta, iniciar Git, criar README.md, fazer commit, criar branch, alterar arquivo, fazer novo commit, voltar à branch principal, fazer merge e enviar ao GitHub.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